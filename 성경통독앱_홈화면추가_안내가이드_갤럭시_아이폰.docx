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B365D"/>
          <w:sz w:val="44"/>
        </w:rPr>
        <w:t>📖 성경통독앱 스마트폰 홈 화면 추가 안내서</w:t>
      </w:r>
    </w:p>
    <w:p>
      <w:pPr>
        <w:spacing w:after="400"/>
        <w:jc w:val="center"/>
      </w:pPr>
      <w:r>
        <w:rPr>
          <w:rFonts w:ascii="맑은 고딕" w:hAnsi="맑은 고딕"/>
          <w:color w:val="666666"/>
          <w:sz w:val="24"/>
        </w:rPr>
        <w:t>갤럭시(안드로이드) &amp; 아이폰(iOS) 카톡 전송용 가이드</w:t>
      </w:r>
    </w:p>
    <w:p>
      <w:pPr>
        <w:spacing w:before="320" w:after="160"/>
      </w:pPr>
      <w:r>
        <w:rPr>
          <w:rFonts w:ascii="맑은 고딕" w:hAnsi="맑은 고딕"/>
          <w:b/>
          <w:color w:val="2E7D32"/>
          <w:sz w:val="32"/>
        </w:rPr>
        <w:t>📱 1. 갤럭시 (안드로이드) 스마트폰 홈 화면 추가 방법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9F4"/>
            <w:tcBorders>
              <w:left w:val="single" w:sz="24" w:space="0" w:color="2E7D32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맑은 고딕" w:hAnsi="맑은 고딕"/>
                <w:color w:val="333333"/>
                <w:sz w:val="21"/>
              </w:rPr>
              <w:t>[성경통독앱 갤럭시 홈 화면 추가 방법]</w:t>
              <w:br/>
              <w:br/>
              <w:t>매일 편리하게 이용하시려면 바탕화면에 아이콘을 추가해 주세요!</w:t>
              <w:br/>
              <w:br/>
              <w:t>1단계: 카카오톡 화면 우측 상단/하단의 [점 3개 ⋮] 또는 [≡ 메뉴] 터치 ➔ [다른 브라우저로 열기] 선택</w:t>
              <w:br/>
              <w:t>2단계: 인터넷 창이 열리면 메뉴에서 [현재 페이지 추가] (또는 [홈 화면에 추가]) 선택</w:t>
              <w:br/>
              <w:t>3단계: [홈 화면] 선택 ➔ [추가] 터치!</w:t>
              <w:br/>
              <w:br/>
              <w:t>* 바탕화면에 성경통독앱 아이콘이 바로 생성됩니다.</w:t>
            </w:r>
          </w:p>
        </w:tc>
      </w:tr>
    </w:tbl>
    <w:p/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4754880" cy="6368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axy_homescreen_guide_step1_browser_178858243706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6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맑은 고딕" w:hAnsi="맑은 고딕"/>
          <w:b/>
          <w:color w:val="2E7D32"/>
          <w:sz w:val="32"/>
        </w:rPr>
        <w:t>📱 2. 아이폰 (iOS Safari) 스마트폰 홈 화면 추가 방법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9F4"/>
            <w:tcBorders>
              <w:left w:val="single" w:sz="24" w:space="0" w:color="2E7D32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맑은 고딕" w:hAnsi="맑은 고딕"/>
                <w:color w:val="333333"/>
                <w:sz w:val="21"/>
              </w:rPr>
              <w:t>[성경통독앱 아이폰 홈 화면 추가 방법]</w:t>
              <w:br/>
              <w:br/>
              <w:t>매일 편리하게 이용하시려면 바탕화면에 아이콘을 추가해 주세요!</w:t>
              <w:br/>
              <w:br/>
              <w:t>1단계: 카카오톡 화면 하단의 [점 3개 ...] 터치 ➔ [Safari로 열기] 선택</w:t>
              <w:br/>
              <w:t>2단계: Safari 브라우저 하단 중앙의 [공유 아이콘 (네모 위 화살표 ⬆️)] 터치</w:t>
              <w:br/>
              <w:t>3단계: 아래로 스크롤하여 [홈 화면에 추가 (+)] 선택 ➔ 우측 상단 [추가] 터치!</w:t>
              <w:br/>
              <w:br/>
              <w:t>* 바탕화면에 성경통독앱 아이콘이 바로 생성됩니다.</w:t>
            </w:r>
          </w:p>
        </w:tc>
      </w:tr>
    </w:tbl>
    <w:p/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4754880" cy="6368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hone_homescreen_guide_178858249901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681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